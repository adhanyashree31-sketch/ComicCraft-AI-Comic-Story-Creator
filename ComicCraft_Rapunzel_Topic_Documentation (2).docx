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RAPUNZEL AND THE WHISPERING TOME</w:t>
      </w:r>
    </w:p>
    <w:p>
      <w:pPr>
        <w:jc w:val="center"/>
      </w:pPr>
      <w:r>
        <w:rPr>
          <w:b/>
          <w:sz w:val="24"/>
        </w:rPr>
        <w:t>AI COMIC STORY CREATOR USING GEMINI MODELS</w:t>
      </w:r>
    </w:p>
    <w:p>
      <w:pPr>
        <w:jc w:val="center"/>
      </w:pPr>
      <w:r>
        <w:rPr>
          <w:b/>
        </w:rPr>
        <w:br/>
        <w:t>CODING + OUTPUT DOCUMENTATION (Code First, Output Next)</w:t>
      </w:r>
    </w:p>
    <w:p>
      <w:pPr>
        <w:jc w:val="center"/>
      </w:pPr>
      <w:r>
        <w:rPr>
          <w:sz w:val="20"/>
        </w:rPr>
        <w:br/>
        <w:t>Documentation pattern: First shows core coding implementation for each module, then shows corresponding UI as OUTPUT.</w:t>
        <w:br/>
        <w:t>Based on Gemini Flash, Gemini Pro and Stable Diffusion pipeline.</w:t>
        <w:br/>
        <w:t>Comic topic changed to: Rapunzel and the Whispering Tome.</w:t>
      </w:r>
    </w:p>
    <w:p>
      <w:r>
        <w:br w:type="page"/>
      </w:r>
    </w:p>
    <w:p>
      <w:pPr>
        <w:pStyle w:val="Heading1"/>
      </w:pPr>
      <w:r>
        <w:t>1. Project Structure Setup</w:t>
      </w:r>
    </w:p>
    <w:p>
      <w:r>
        <w:t>Initial project structure creation as shown.</w:t>
      </w:r>
    </w:p>
    <w:p>
      <w:pPr>
        <w:spacing w:after="160"/>
      </w:pPr>
      <w:r>
        <w:rPr>
          <w:rFonts w:ascii="Courier New" w:hAnsi="Courier New"/>
          <w:sz w:val="16"/>
        </w:rPr>
        <w:t>comicraft/</w:t>
        <w:br/>
        <w:t>├── app/</w:t>
        <w:br/>
        <w:t>│   ├── main.py</w:t>
        <w:br/>
        <w:t>│   ├── routes.py</w:t>
        <w:br/>
        <w:t>│   ├── gemini_flash.py       # generate_outline()</w:t>
        <w:br/>
        <w:t>│   ├── gemini_pro.py         # generate_story()</w:t>
        <w:br/>
        <w:t>│   ├── image_generator.py    # generate_image()</w:t>
        <w:br/>
        <w:t>│   ├── layout_builder.py     # build_comic_layout()</w:t>
        <w:br/>
        <w:t>│   └── exporters.py          # save_pdf()</w:t>
        <w:br/>
        <w:t>├── templates/</w:t>
        <w:br/>
        <w:t>│   ├── index.html</w:t>
        <w:br/>
        <w:t>│   ├── comic_preview.html</w:t>
        <w:br/>
        <w:t>│   └── export_success.html</w:t>
        <w:br/>
        <w:t>├── static/</w:t>
        <w:br/>
        <w:t>│   ├── panels/               # Generated panel images</w:t>
        <w:br/>
        <w:t>│   └── exports/              # Exported comic PDFs</w:t>
        <w:br/>
        <w:t>├── .env                      # API keys</w:t>
        <w:br/>
        <w:t>└── requirements.txt</w:t>
      </w:r>
    </w:p>
    <w:p>
      <w: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945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ane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94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Generate Structured Comic Panel Outline - gemini_flash.py</w:t>
      </w:r>
    </w:p>
    <w:p>
      <w:r>
        <w:t>Uses Gemini Flash to generate a 5-panel structured outline.</w:t>
      </w:r>
    </w:p>
    <w:p>
      <w:pPr>
        <w:spacing w:after="160"/>
      </w:pPr>
      <w:r>
        <w:rPr>
          <w:rFonts w:ascii="Courier New" w:hAnsi="Courier New"/>
          <w:sz w:val="16"/>
        </w:rPr>
        <w:t>import google.generativeai as genai</w:t>
        <w:br/>
        <w:t>import json</w:t>
        <w:br/>
        <w:br/>
        <w:t>def generate_outline(prompt, character, setting, tone, art_style):</w:t>
        <w:br/>
        <w:t xml:space="preserve">    model = genai.GenerativeModel("models/gemini-1.5-flash")</w:t>
        <w:br/>
        <w:t xml:space="preserve">    system_prompt = f"""</w:t>
        <w:br/>
        <w:t xml:space="preserve">    You are a comic writer. Create 5-panel outline for:</w:t>
        <w:br/>
        <w:t xml:space="preserve">    Story: {prompt}</w:t>
        <w:br/>
        <w:t xml:space="preserve">    Character: {character}, Setting: {setting}</w:t>
        <w:br/>
        <w:t xml:space="preserve">    Tone: {tone}, Art Style: {art_style}</w:t>
        <w:br/>
        <w:t xml:space="preserve">    Return JSON list with: panel_number, title,</w:t>
        <w:br/>
        <w:t xml:space="preserve">    scene_description, image_prompt</w:t>
        <w:br/>
        <w:t xml:space="preserve">    """</w:t>
        <w:br/>
        <w:t xml:space="preserve">    response = model.generate_content(system_prompt)</w:t>
        <w:br/>
        <w:t xml:space="preserve">    outline = json.loads(response.text)</w:t>
        <w:br/>
        <w:t xml:space="preserve">    return outline</w:t>
      </w:r>
    </w:p>
    <w:p>
      <w:r>
        <w:t>OUTPUT:</w:t>
      </w:r>
    </w:p>
    <w:p>
      <w:r>
        <w:t>Example topic: Rapunzel discovers a hidden library in the tower and finds an ancient Whispering Tome that reveals a secret passage.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815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ane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1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Generate Comic Story Narration - gemini_pro.py</w:t>
      </w:r>
    </w:p>
    <w:p>
      <w:r>
        <w:t>Gemini Pro expands the outline into a full story with captions and dialogues.</w:t>
      </w:r>
    </w:p>
    <w:p>
      <w:pPr>
        <w:spacing w:after="160"/>
      </w:pPr>
      <w:r>
        <w:rPr>
          <w:rFonts w:ascii="Courier New" w:hAnsi="Courier New"/>
          <w:sz w:val="16"/>
        </w:rPr>
        <w:t>def generate_story(outline, character, tone):</w:t>
        <w:br/>
        <w:t xml:space="preserve">    model = genai.GenerativeModel("models/gemini-1.5-pro")</w:t>
        <w:br/>
        <w:t xml:space="preserve">    story_text = ""</w:t>
        <w:br/>
        <w:t xml:space="preserve">    for panel in outline:</w:t>
        <w:br/>
        <w:t xml:space="preserve">        prompt = f"""</w:t>
        <w:br/>
        <w:t xml:space="preserve">        Panel {panel['panel_number']}: {panel['title']}</w:t>
        <w:br/>
        <w:t xml:space="preserve">        Scene: {panel['scene_description']}</w:t>
        <w:br/>
        <w:t xml:space="preserve">        Character: {character}, Tone: {tone}</w:t>
        <w:br/>
        <w:t xml:space="preserve">        Write engaging narration + dialogues.</w:t>
        <w:br/>
        <w:t xml:space="preserve">        """</w:t>
        <w:br/>
        <w:t xml:space="preserve">        res = model.generate_content(prompt)</w:t>
        <w:br/>
        <w:t xml:space="preserve">        story_text += res.text + "\n"</w:t>
        <w:br/>
        <w:t xml:space="preserve">    return story_text</w:t>
      </w:r>
    </w:p>
    <w:p>
      <w:r>
        <w:t>OUTPUT:</w:t>
      </w:r>
    </w:p>
    <w:p>
      <w:r>
        <w:t>Rapunzel: A secret library right above the tower? What were they trying to hide?</w:t>
        <w:br/>
        <w:t>Rapunzel: It's humming... like it's been waiting for someone to find it.</w:t>
        <w:br/>
        <w:t>The Tome: Rapunzel... unlock the light...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815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ane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1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Generate Comic Illustrations - image_generator.py</w:t>
      </w:r>
    </w:p>
    <w:p>
      <w:r>
        <w:t>Stable Diffusion generates comic-style images from prompts.</w:t>
      </w:r>
    </w:p>
    <w:p>
      <w:pPr>
        <w:spacing w:after="160"/>
      </w:pPr>
      <w:r>
        <w:rPr>
          <w:rFonts w:ascii="Courier New" w:hAnsi="Courier New"/>
          <w:sz w:val="16"/>
        </w:rPr>
        <w:t>from diffusers import StableDiffusionPipeline</w:t>
        <w:br/>
        <w:t>import torch</w:t>
        <w:br/>
        <w:br/>
        <w:t>pipe = StableDiffusionPipeline.from_pretrained(</w:t>
        <w:br/>
        <w:t xml:space="preserve">    "runwayml/stable-diffusion-v1-5"</w:t>
        <w:br/>
        <w:t>).to("cpu")</w:t>
        <w:br/>
        <w:br/>
        <w:t>def generate_image(image_prompt, panel_number):</w:t>
        <w:br/>
        <w:t xml:space="preserve">    safe_prompt = f"comic book style, vibrant colors, {image_prompt}"</w:t>
        <w:br/>
        <w:t xml:space="preserve">    image = pipe(safe_prompt, num_inference_steps=30).images[0]</w:t>
        <w:br/>
        <w:t xml:space="preserve">    filename = f"panel_{panel_number}_{image_prompt[:20].replace(' ','_')}.png"</w:t>
        <w:br/>
        <w:t xml:space="preserve">    path = f"static/panels/{filename}"</w:t>
        <w:br/>
        <w:t xml:space="preserve">    image.save(path)</w:t>
        <w:br/>
        <w:t xml:space="preserve">    return path</w:t>
      </w:r>
    </w:p>
    <w:p>
      <w: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815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anel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1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Sample visual topic: Rapunzel opens the ancient silver-bound tome and glowing starlight fills the hidden tower chamber.</w:t>
      </w:r>
    </w:p>
    <w:p>
      <w:r>
        <w:br w:type="page"/>
      </w:r>
    </w:p>
    <w:p>
      <w:pPr>
        <w:pStyle w:val="Heading1"/>
      </w:pPr>
      <w:r>
        <w:t>5. Organize Layout &amp; Export PDF - layout_builder.py &amp; exporters.py</w:t>
      </w:r>
    </w:p>
    <w:p>
      <w:r>
        <w:t>Builds the final panel layout and exports the comic as a PDF using FPDF.</w:t>
      </w:r>
    </w:p>
    <w:p>
      <w:pPr>
        <w:spacing w:after="160"/>
      </w:pPr>
      <w:r>
        <w:rPr>
          <w:rFonts w:ascii="Courier New" w:hAnsi="Courier New"/>
          <w:sz w:val="16"/>
        </w:rPr>
        <w:t>def build_comic_layout(outline, images, story):</w:t>
        <w:br/>
        <w:t xml:space="preserve">    layout = []</w:t>
        <w:br/>
        <w:t xml:space="preserve">    panels_story = story.split("\n")</w:t>
        <w:br/>
        <w:t xml:space="preserve">    for i, panel in enumerate(outline):</w:t>
        <w:br/>
        <w:t xml:space="preserve">        layout.append({</w:t>
        <w:br/>
        <w:t xml:space="preserve">            'number': panel['panel_number'],</w:t>
        <w:br/>
        <w:t xml:space="preserve">            'title': panel['title'],</w:t>
        <w:br/>
        <w:t xml:space="preserve">            'image': images[i],</w:t>
        <w:br/>
        <w:t xml:space="preserve">            'scene': panel['scene_description'],</w:t>
        <w:br/>
        <w:t xml:space="preserve">            'text': panels_story[i] if i &lt; len(panels_story) else "",</w:t>
        <w:br/>
        <w:t xml:space="preserve">            'image_prompt': panel['image_prompt']</w:t>
        <w:br/>
        <w:t xml:space="preserve">        })</w:t>
        <w:br/>
        <w:t xml:space="preserve">    return layout</w:t>
        <w:br/>
        <w:br/>
        <w:t>from fpdf import FPDF</w:t>
        <w:br/>
        <w:br/>
        <w:t>def save_pdf(layout, filename="comic.pdf"):</w:t>
        <w:br/>
        <w:t xml:space="preserve">    pdf = FPDF()</w:t>
        <w:br/>
        <w:t xml:space="preserve">    for panel in layout:</w:t>
        <w:br/>
        <w:t xml:space="preserve">        pdf.add_page()</w:t>
        <w:br/>
        <w:t xml:space="preserve">        pdf.set_font("Arial", 'B', 16)</w:t>
        <w:br/>
        <w:t xml:space="preserve">        pdf.cell(0, 10, f"Panel {panel['number']}: {panel['title']}", ln=True)</w:t>
        <w:br/>
        <w:t xml:space="preserve">        pdf.image(panel['image'], x=10, y=30, w=180)</w:t>
        <w:br/>
        <w:t xml:space="preserve">        pdf.set_xy(10, 150)</w:t>
        <w:br/>
        <w:t xml:space="preserve">        pdf.multi_cell(0, 8, panel['text'])</w:t>
        <w:br/>
        <w:t xml:space="preserve">    pdf.output(f"static/exports/{filename}")</w:t>
        <w:br/>
        <w:t xml:space="preserve">    return f"static/exports/{filename}"</w:t>
      </w:r>
    </w:p>
    <w:p>
      <w: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485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punzel_panels_coll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4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Generated comic topic: Rapunzel and the Whispering Tome.</w:t>
      </w:r>
    </w:p>
    <w:p>
      <w:r>
        <w:br w:type="page"/>
      </w:r>
    </w:p>
    <w:p>
      <w:pPr>
        <w:pStyle w:val="Heading1"/>
      </w:pPr>
      <w:r>
        <w:t>6. FastAPI Routing - routes.py</w:t>
      </w:r>
    </w:p>
    <w:p>
      <w:r>
        <w:t>Handles form submission, calls all AI workflows and renders comic_preview.html.</w:t>
      </w:r>
    </w:p>
    <w:p>
      <w:pPr>
        <w:spacing w:after="160"/>
      </w:pPr>
      <w:r>
        <w:rPr>
          <w:rFonts w:ascii="Courier New" w:hAnsi="Courier New"/>
          <w:sz w:val="16"/>
        </w:rPr>
        <w:t>from fastapi import APIRouter, Form, Request</w:t>
        <w:br/>
        <w:t>from fastapi.templating import Jinja2Templates</w:t>
        <w:br/>
        <w:br/>
        <w:t>router = APIRouter()</w:t>
        <w:br/>
        <w:t>templates = Jinja2Templates(directory="templates")</w:t>
        <w:br/>
        <w:br/>
        <w:t>@router.post("/generate")</w:t>
        <w:br/>
        <w:t>async def generate_comic(request: Request,</w:t>
        <w:br/>
        <w:t xml:space="preserve">                         prompt: str = Form(...),</w:t>
        <w:br/>
        <w:t xml:space="preserve">                         character: str = Form(...),</w:t>
        <w:br/>
        <w:t xml:space="preserve">                         setting: str = Form(...),</w:t>
        <w:br/>
        <w:t xml:space="preserve">                         tone: str = Form(...),</w:t>
        <w:br/>
        <w:t xml:space="preserve">                         art_style: str = Form(...)):</w:t>
        <w:br/>
        <w:t xml:space="preserve">    outline = generate_outline(prompt, character, setting, tone, art_style)</w:t>
        <w:br/>
        <w:t xml:space="preserve">    story = generate_story(outline, character, tone)</w:t>
        <w:br/>
        <w:t xml:space="preserve">    images = [generate_image(p["image_prompt"], p["panel_number"])</w:t>
        <w:br/>
        <w:t xml:space="preserve">              for p in outline]</w:t>
        <w:br/>
        <w:t xml:space="preserve">    layout = build_comic_layout(outline, images, story)</w:t>
        <w:br/>
        <w:t xml:space="preserve">    pdf_path = save_pdf(layout)</w:t>
        <w:br/>
        <w:t xml:space="preserve">    return templates.TemplateResponse(</w:t>
        <w:br/>
        <w:t xml:space="preserve">        "comic_preview.html",</w:t>
        <w:br/>
        <w:t xml:space="preserve">        {"request": request, "layout": layout, "pdf_path": pdf_path}</w:t>
        <w:br/>
        <w:t xml:space="preserve">    )</w:t>
      </w:r>
    </w:p>
    <w:p>
      <w: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485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punzel_panels_coll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4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preview contains the six generated Rapunzel panels followed by the PDF download action.</w:t>
      </w:r>
    </w:p>
    <w:p>
      <w:r>
        <w:br w:type="page"/>
      </w:r>
    </w:p>
    <w:p>
      <w:pPr>
        <w:pStyle w:val="Heading1"/>
      </w:pPr>
      <w:r>
        <w:t>7. Frontend UI Flow - Final Outputs</w:t>
      </w:r>
    </w:p>
    <w:p>
      <w:r>
        <w:t>Homepage collects Story Prompt, Character, Setting, Tone, Art Style. Preview shows panel-wise comic with images, scene description, captions and narration. Export Success confirms PDF download.</w:t>
      </w:r>
    </w:p>
    <w:p>
      <w:r>
        <w:t>Sample input for the changed comic topic:</w:t>
      </w:r>
    </w:p>
    <w:p>
      <w:r>
        <w:t>Story Prompt: Rapunzel discovers a hidden library and a whispering magical tome.</w:t>
      </w:r>
    </w:p>
    <w:p>
      <w:r>
        <w:t>Main Character: Rapunzel</w:t>
      </w:r>
    </w:p>
    <w:p>
      <w:r>
        <w:t>Setting: Ancient tower / hidden library</w:t>
      </w:r>
    </w:p>
    <w:p>
      <w:r>
        <w:t>Story Tone: Mysterious</w:t>
      </w:r>
    </w:p>
    <w:p>
      <w:r>
        <w:t>Art Style: Comic Book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9451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anel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94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Final output topic: Rapunzel and the Whispering Tome.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ComicCraft successfully demonstrates AI-driven comic generation. Combining Gemini Flash for outline, Gemini Pro for narration, and Stable Diffusion for illustrations, it transforms a simple story prompt into a complete visually engaging comic.</w:t>
      </w:r>
    </w:p>
    <w:p>
      <w:r>
        <w:t>For this documentation, the comic topic has been changed to "Rapunzel and the Whispering Tome" while retaining the same ComicCraft coding workflow.</w:t>
      </w:r>
    </w:p>
    <w:p>
      <w:r>
        <w:t>Workflow: User Input -&gt; Outline (Flash) -&gt; Story (Pro) -&gt; Images (SD) -&gt; Layout Builder -&gt; PDF Export (FPDF) -&gt; Preview -&gt; Download.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- Code + Output Documentation | Rapunzel and the Whispering Tome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